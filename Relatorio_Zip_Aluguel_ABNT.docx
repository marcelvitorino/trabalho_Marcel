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ZIP ALUGUEL: PLATAFORMA WEB PARA LOCAÇÃO DE FERRAMENTAS</w:t>
      </w:r>
    </w:p>
    <w:p/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1. Introdução</w:t>
      </w:r>
    </w:p>
    <w:p>
      <w:pPr>
        <w:ind w:firstLine="709"/>
        <w:jc w:val="both"/>
      </w:pPr>
      <w:r>
        <w:t>O presente trabalho tem como objetivo o desenvolvimento de uma aplicação web utilizando ferramentas no-code/low-code, integradas a recursos de automação e personalização por meio de padrões web. A solução proposta consiste na criação do site Zip Aluguel, voltado à locação de ferramentas para construção civil, com foco na captação de clientes e automação do processo de orçamento. A aplicação foi construída utilizando a plataforma Webflow para o desenvolvimento visual da interface, integrada ao Make (Integromat) para automação de processos e ao Google Sheets como base de dados. Além disso, foi utilizado um agente baseado em inteligência artificial para processamento de informações e geração automática de orçamentos.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2. Explicação do Projeto (Finalidade, Público e Estrutura)</w:t>
      </w:r>
    </w:p>
    <w:p>
      <w:pPr>
        <w:ind w:firstLine="709"/>
        <w:jc w:val="both"/>
      </w:pPr>
      <w:r>
        <w:t>O projeto Zip Aluguel foi desenvolvido com a finalidade de facilitar o processo de solicitação de orçamento para locação de ferramentas, proporcionando agilidade no atendimento e organização dos dados comerciais. O público-alvo da aplicação inclui profissionais da construção civil (pedreiros, empreiteiros), pequenas construtoras e clientes residenciais em reforma. A estrutura do sistema é composta por interface web (Webflow) para interação com o usuário, formulário de coleta de dados, automação via Make, processamento de dados com agente de IA, armazenamento em Google Sheets e envio automático de orçamento por e-mail.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3. Justificativa da Ferramenta Utilizada e suas Limitações</w:t>
      </w:r>
    </w:p>
    <w:p>
      <w:pPr>
        <w:ind w:firstLine="709"/>
        <w:jc w:val="both"/>
      </w:pPr>
      <w:r>
        <w:t>A plataforma Webflow foi escolhida por permitir a construção de interfaces modernas de forma visual, sem necessidade de programação avançada, mantendo a possibilidade de inserção de código personalizado (HTML, CSS e JavaScript). Além disso, a integração com ferramentas externas como Make e Google Sheets possibilita a criação de fluxos automatizados, ampliando a funcionalidade da aplicação. Entretanto, a ferramenta apresenta algumas limitações, tais como restrição na edição direta do HTML gerado automaticamente, dependência de serviços externos para automações mais complexas e limitações em lógica avançada diretamente na interface. Mesmo com essas limitações, a solução se mostrou eficiente para o objetivo proposto.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4. Aplicação dos Padrões Web (HTML, CSS e JavaScript)</w:t>
      </w:r>
    </w:p>
    <w:p>
      <w:pPr>
        <w:ind w:firstLine="709"/>
        <w:jc w:val="both"/>
      </w:pPr>
      <w:r>
        <w:t>Durante o desenvolvimento, foram aplicados conceitos fundamentais de padrões web. O HTML foi utilizado na estruturação de elementos personalizados através de embeds, como botões e componentes específicos. O CSS foi aplicado para personalização visual, incluindo cores, espaçamentos, tipografia e efeitos visuais. O JavaScript foi utilizado para criação de interações simples e melhorias na experiência do usuário. Esses recursos foram inseridos dentro da plataforma Webflow utilizando blocos de código personalizados.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5. Customizações com Código Manual e Valor Agregado</w:t>
      </w:r>
    </w:p>
    <w:p>
      <w:pPr>
        <w:ind w:firstLine="709"/>
        <w:jc w:val="both"/>
      </w:pPr>
      <w:r>
        <w:t>Foram realizadas customizações com código manual com o objetivo de melhorar a experiência do usuário e diferenciar a interface padrão da ferramenta. Entre as principais customizações, destacam-se a estilização avançada de botões com CSS, criação de efeitos visuais, inserção de scripts JavaScript para interatividade e ajustes de layout. Essas customizações agregaram valor ao projeto ao proporcionar melhor experiência visual, maior profissionalismo na interface e diferenciação em relação a soluções padrão.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6. Responsividade e Acessibilidade</w:t>
      </w:r>
    </w:p>
    <w:p>
      <w:pPr>
        <w:ind w:firstLine="709"/>
        <w:jc w:val="both"/>
      </w:pPr>
      <w:r>
        <w:t>Durante o desenvolvimento, foram adotadas boas práticas para garantir a responsividade da aplicação, permitindo seu funcionamento adequado em diferentes dispositivos, como desktops, tablets e smartphones. Foram realizados ajustes de tamanhos de fonte, espaçamentos e layout adaptável. Em relação à acessibilidade, foram utilizados cores com bom contraste, textos legíveis e navegação simples e intuitiva.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7. Automação e Integração de Dados</w:t>
      </w:r>
    </w:p>
    <w:p>
      <w:pPr>
        <w:ind w:firstLine="709"/>
        <w:jc w:val="both"/>
      </w:pPr>
      <w:r>
        <w:t>Um dos principais diferenciais do projeto foi a integração com ferramentas externas. O fluxo automatizado funciona da seguinte forma: o usuário preenche o formulário no site, os dados são enviados para o Make, um agente de inteligência artificial processa as informações com base em uma tabela de preços, os dados são armazenados no Google Sheets e um orçamento é gerado automaticamente e enviado por e-mail ao cliente. Além disso, dados sensíveis são tratados com mascaramento, garantindo maior segurança da informação.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8. Aprendizados Obtidos</w:t>
      </w:r>
    </w:p>
    <w:p>
      <w:pPr>
        <w:ind w:firstLine="709"/>
        <w:jc w:val="both"/>
      </w:pPr>
      <w:r>
        <w:t>O desenvolvimento do projeto proporcionou diversos aprendizados, entre eles a importância dos padrões web na construção de interfaces, o potencial das ferramentas no-code/low-code, a ampliação de funcionalidades através de integrações externas, o uso de automações para otimização de processos comerciais e a aplicação prática de conceitos de experiência do usuário.</w:t>
      </w:r>
    </w:p>
    <w:p>
      <w:pPr>
        <w:ind w:firstLine="0"/>
        <w:jc w:val="left"/>
      </w:pPr>
      <w:r>
        <w:rPr>
          <w:rFonts w:ascii="Times New Roman" w:hAnsi="Times New Roman"/>
          <w:b/>
          <w:sz w:val="24"/>
        </w:rPr>
        <w:t>9. Conclusão</w:t>
      </w:r>
    </w:p>
    <w:p>
      <w:pPr>
        <w:ind w:firstLine="709"/>
        <w:jc w:val="both"/>
      </w:pPr>
      <w:r>
        <w:t>O projeto Zip Aluguel demonstrou que é possível desenvolver soluções web funcionais e profissionais utilizando ferramentas visuais aliadas a recursos de personalização e automação. A integração entre Webflow, Make, Google Sheets e inteligência artificial permitiu a criação de um sistema completo de captação e atendimento ao cliente, evidenciando o potencial das tecnologias no-code/low-code no desenvolvimento de aplicações modernas.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